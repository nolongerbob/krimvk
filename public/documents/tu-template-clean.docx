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ЗАЯВЛЕНИЕ</w:t>
        <w:br/>
        <w:t>о выдаче технических условий</w:t>
      </w:r>
    </w:p>
    <w:p/>
    <w:p>
      <w:r>
        <w:t xml:space="preserve">От: {{FIO}}, дата рождения {{BirthDate}}, паспорт {{Passport}}, </w:t>
      </w:r>
      <w:r>
        <w:t>ИНН {{inn}}, СНИЛС {{snils}}</w:t>
      </w:r>
    </w:p>
    <w:p/>
    <w:p>
      <w:r>
        <w:t>Адрес регистрации: {{registration address}}</w:t>
      </w:r>
    </w:p>
    <w:p/>
    <w:p>
      <w:r>
        <w:t>Почтовый адрес: {{mail address}}</w:t>
      </w:r>
    </w:p>
    <w:p/>
    <w:p>
      <w:r>
        <w:t>Телефон: {{phone}}, Email: {{email}}</w:t>
      </w:r>
    </w:p>
    <w:p/>
    <w:p/>
    <w:p>
      <w:r>
        <w:t>Прошу выдать технические условия для присоединения к централизованным системам водоснабжения и (или) водоотведения.</w:t>
      </w:r>
    </w:p>
    <w:p/>
    <w:p>
      <w:r>
        <w:t>Основание обращения с запросом о выдаче технических условий:</w:t>
      </w:r>
    </w:p>
    <w:p/>
    <w:p>
      <w:r>
        <w:t>{{owner or trusted person}}</w:t>
      </w:r>
    </w:p>
    <w:p/>
    <w:p>
      <w:r>
        <w:t>В связи с: {{reason}}</w:t>
      </w:r>
    </w:p>
    <w:p/>
    <w:p>
      <w:r>
        <w:t>Тип объекта: {{object_type}}</w:t>
      </w:r>
    </w:p>
    <w:p/>
    <w:p>
      <w:r>
        <w:t>Адрес объекта: {{place address}}</w:t>
      </w:r>
    </w:p>
    <w:p/>
    <w:p>
      <w:r>
        <w:t>Тип подключения: {{type of connection}}</w:t>
      </w:r>
    </w:p>
    <w:p/>
    <w:p>
      <w:r>
        <w:t>Необходимые виды ресурсов: {{resourse_type}}</w:t>
      </w:r>
    </w:p>
    <w:p/>
    <w:p>
      <w:r>
        <w:t>Информация об объекте: {{object information}}</w:t>
      </w:r>
    </w:p>
    <w:p/>
    <w:p>
      <w:r>
        <w:t>Планируемый срок ввода в эксплуатацию: {{date_start}}</w:t>
      </w:r>
    </w:p>
    <w:p/>
    <w:p>
      <w:r>
        <w:t>Результат предоставления услуги прошу направить: {{where to receive result}}</w:t>
      </w:r>
    </w:p>
    <w:p/>
    <w:p/>
    <w:p/>
    <w:p>
      <w:pPr>
        <w:jc w:val="right"/>
      </w:pPr>
      <w:r>
        <w:t>{{fio}}</w:t>
      </w:r>
      <w:r>
        <w:br/>
        <w:t>_______________(подпись)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